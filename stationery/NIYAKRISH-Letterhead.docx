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Look w:firstColumn="1" w:firstRow="1" w:lastColumn="0" w:lastRow="0" w:noHBand="0" w:noVBand="1" w:val="04A0"/>
      </w:tblPr>
      <w:tblGrid>
        <w:gridCol w:w="5045"/>
        <w:gridCol w:w="5045"/>
      </w:tblGrid>
      <w:tr>
        <w:tc>
          <w:tcPr>
            <w:tcW w:type="dxa" w:w="504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101418"/>
                <w:sz w:val="20"/>
              </w:rPr>
              <w:t>Ref. No.: NIPL/______/25-26</w:t>
            </w:r>
          </w:p>
        </w:tc>
        <w:tc>
          <w:tcPr>
            <w:tcW w:type="dxa" w:w="5046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101418"/>
                <w:sz w:val="20"/>
              </w:rPr>
              <w:t>Date: ______________</w:t>
            </w:r>
          </w:p>
        </w:tc>
      </w:tr>
    </w:tbl>
    <w:p>
      <w:pPr>
        <w:spacing w:before="280" w:after="40"/>
      </w:pPr>
      <w:r>
        <w:rPr>
          <w:rFonts w:ascii="Calibri" w:hAnsi="Calibri"/>
          <w:b w:val="0"/>
          <w:i w:val="0"/>
          <w:color w:val="101418"/>
          <w:sz w:val="20"/>
        </w:rPr>
        <w:t>To,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5B6B7C"/>
          <w:sz w:val="20"/>
        </w:rPr>
        <w:t>_______________________________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5B6B7C"/>
          <w:sz w:val="20"/>
        </w:rPr>
        <w:t>_______________________________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5B6B7C"/>
          <w:sz w:val="20"/>
        </w:rPr>
        <w:t>_______________________________</w:t>
      </w:r>
    </w:p>
    <w:p>
      <w:pPr>
        <w:spacing w:before="200" w:after="40"/>
      </w:pPr>
      <w:r>
        <w:rPr>
          <w:rFonts w:ascii="Calibri" w:hAnsi="Calibri"/>
          <w:b/>
          <w:i w:val="0"/>
          <w:color w:val="101418"/>
          <w:sz w:val="20"/>
        </w:rPr>
        <w:t xml:space="preserve">Subject: </w:t>
      </w:r>
      <w:r>
        <w:rPr>
          <w:rFonts w:ascii="Calibri" w:hAnsi="Calibri"/>
          <w:b w:val="0"/>
          <w:i w:val="0"/>
          <w:color w:val="5B6B7C"/>
          <w:sz w:val="20"/>
        </w:rPr>
        <w:t>____________________________________________________________________________</w:t>
      </w:r>
    </w:p>
    <w:p>
      <w:pPr>
        <w:spacing w:before="200" w:after="40"/>
      </w:pPr>
      <w:r>
        <w:rPr>
          <w:rFonts w:ascii="Calibri" w:hAnsi="Calibri"/>
          <w:b w:val="0"/>
          <w:i w:val="0"/>
          <w:color w:val="101418"/>
          <w:sz w:val="20"/>
        </w:rPr>
        <w:t>Dear Sir / Madam,</w:t>
      </w:r>
    </w:p>
    <w:p>
      <w:pPr>
        <w:spacing w:before="160" w:after="40"/>
      </w:pPr>
      <w:r>
        <w:rPr>
          <w:rFonts w:ascii="Calibri" w:hAnsi="Calibri"/>
          <w:b w:val="0"/>
          <w:i/>
          <w:color w:val="5B6B7C"/>
          <w:sz w:val="20"/>
        </w:rPr>
        <w:t>[Type the letter body here]</w:t>
      </w:r>
    </w:p>
    <w:p>
      <w:pPr>
        <w:spacing w:before="0" w:after="40"/>
      </w:pPr>
    </w:p>
    <w:p>
      <w:pPr>
        <w:spacing w:before="0" w:after="40"/>
      </w:pPr>
    </w:p>
    <w:p>
      <w:pPr>
        <w:spacing w:before="0" w:after="40"/>
      </w:pPr>
    </w:p>
    <w:p>
      <w:pPr>
        <w:spacing w:before="0" w:after="40"/>
      </w:pPr>
    </w:p>
    <w:p>
      <w:pPr>
        <w:spacing w:before="0" w:after="40"/>
      </w:pPr>
    </w:p>
    <w:p>
      <w:pPr>
        <w:spacing w:before="0" w:after="40"/>
      </w:pPr>
    </w:p>
    <w:p>
      <w:pPr>
        <w:spacing w:before="0" w:after="40"/>
      </w:pPr>
    </w:p>
    <w:p>
      <w:pPr>
        <w:spacing w:before="0" w:after="40"/>
      </w:pPr>
    </w:p>
    <w:p>
      <w:pPr>
        <w:spacing w:before="0" w:after="40"/>
      </w:pPr>
    </w:p>
    <w:p>
      <w:pPr>
        <w:spacing w:before="0" w:after="40"/>
      </w:pPr>
    </w:p>
    <w:p>
      <w:pPr>
        <w:spacing w:before="160" w:after="40"/>
      </w:pPr>
      <w:r>
        <w:rPr>
          <w:rFonts w:ascii="Calibri" w:hAnsi="Calibri"/>
          <w:b w:val="0"/>
          <w:i w:val="0"/>
          <w:color w:val="101418"/>
          <w:sz w:val="20"/>
        </w:rPr>
        <w:t>Thanking you,</w:t>
      </w:r>
    </w:p>
    <w:p>
      <w:pPr>
        <w:spacing w:before="120" w:after="40"/>
      </w:pPr>
      <w:r>
        <w:rPr>
          <w:rFonts w:ascii="Calibri" w:hAnsi="Calibri"/>
          <w:b w:val="0"/>
          <w:i w:val="0"/>
          <w:color w:val="101418"/>
          <w:sz w:val="20"/>
        </w:rPr>
        <w:t>Yours faithfully,</w:t>
      </w:r>
    </w:p>
    <w:p>
      <w:pPr>
        <w:spacing w:before="0" w:after="840"/>
      </w:pPr>
      <w:r>
        <w:rPr>
          <w:rFonts w:ascii="Calibri" w:hAnsi="Calibri"/>
          <w:b/>
          <w:i w:val="0"/>
          <w:color w:val="16418C"/>
          <w:sz w:val="20"/>
        </w:rPr>
        <w:t>For NIYAKRISH INDUSTRIES PRIVATE LIMITED</w:t>
      </w:r>
    </w:p>
    <w:p>
      <w:pPr>
        <w:spacing w:before="0" w:after="0"/>
      </w:pPr>
      <w:r>
        <w:rPr>
          <w:rFonts w:ascii="Calibri" w:hAnsi="Calibri"/>
          <w:b/>
          <w:i w:val="0"/>
          <w:color w:val="101418"/>
          <w:sz w:val="20"/>
        </w:rPr>
        <w:t>Authorised Signatory</w:t>
      </w:r>
    </w:p>
    <w:p>
      <w:pPr>
        <w:spacing w:before="80" w:after="0"/>
      </w:pPr>
      <w:r>
        <w:rPr>
          <w:rFonts w:ascii="Calibri" w:hAnsi="Calibri"/>
          <w:b w:val="0"/>
          <w:i w:val="0"/>
          <w:color w:val="5B6B7C"/>
          <w:sz w:val="19"/>
        </w:rPr>
        <w:t>Name: ____________________    Designation: ____________________</w:t>
      </w:r>
    </w:p>
    <w:p>
      <w:pPr>
        <w:spacing w:before="160" w:after="0"/>
      </w:pPr>
      <w:r>
        <w:rPr>
          <w:rFonts w:ascii="Calibri" w:hAnsi="Calibri"/>
          <w:b/>
          <w:i w:val="0"/>
          <w:color w:val="5B6B7C"/>
          <w:sz w:val="19"/>
        </w:rPr>
        <w:t xml:space="preserve">Encl.: </w:t>
      </w:r>
      <w:r>
        <w:rPr>
          <w:rFonts w:ascii="Calibri" w:hAnsi="Calibri"/>
          <w:b w:val="0"/>
          <w:i w:val="0"/>
          <w:color w:val="5B6B7C"/>
          <w:sz w:val="19"/>
        </w:rPr>
        <w:t>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928" w:right="907" w:bottom="1247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0" w:color="FF7A1A"/>
      </w:pBdr>
      <w:spacing w:before="40" w:after="0"/>
      <w:jc w:val="center"/>
    </w:pPr>
    <w:r>
      <w:rPr>
        <w:rFonts w:ascii="Calibri" w:hAnsi="Calibri"/>
        <w:b w:val="0"/>
        <w:i w:val="0"/>
        <w:color w:val="5B6B7C"/>
        <w:sz w:val="15"/>
      </w:rPr>
      <w:t>Regd. Office: Survey No. 428, Hasige Hobli, Huliyur Durga, Kampalapura, Tumakuru, Karnataka – 572123, India</w:t>
    </w:r>
  </w:p>
  <w:p>
    <w:pPr>
      <w:spacing w:before="0" w:after="0"/>
      <w:jc w:val="center"/>
    </w:pPr>
    <w:r>
      <w:rPr>
        <w:rFonts w:ascii="Calibri" w:hAnsi="Calibri"/>
        <w:b w:val="0"/>
        <w:i w:val="0"/>
        <w:color w:val="5B6B7C"/>
        <w:sz w:val="15"/>
      </w:rPr>
      <w:t>GSTIN: 29AAKCN0823D1ZM</w:t>
    </w:r>
    <w:r>
      <w:rPr>
        <w:rFonts w:ascii="Calibri" w:hAnsi="Calibri"/>
        <w:b/>
        <w:i w:val="0"/>
        <w:color w:val="FF7A1A"/>
        <w:sz w:val="15"/>
      </w:rPr>
      <w:t xml:space="preserve">   |   STRENGTH DELIVERED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Borders>
        <w:top w:val="none"/>
        <w:left w:val="none"/>
        <w:bottom w:val="none"/>
        <w:right w:val="none"/>
        <w:insideH w:val="none"/>
        <w:insideV w:val="none"/>
      </w:tblBorders>
      <w:tblLayout w:type="fixed"/>
      <w:tblLook w:firstColumn="1" w:firstRow="1" w:lastColumn="0" w:lastRow="0" w:noHBand="0" w:noVBand="1" w:val="04A0"/>
    </w:tblPr>
    <w:tblGrid>
      <w:gridCol w:w="3968"/>
      <w:gridCol w:w="6122"/>
    </w:tblGrid>
    <w:tr>
      <w:tc>
        <w:tcPr>
          <w:tcW w:type="dxa" w:w="3969"/>
          <w:vAlign w:val="center"/>
        </w:tcPr>
        <w:p>
          <w:pPr>
            <w:spacing w:before="0" w:after="0"/>
          </w:pPr>
          <w:r>
            <w:drawing>
              <wp:inline xmlns:a="http://schemas.openxmlformats.org/drawingml/2006/main" xmlns:pic="http://schemas.openxmlformats.org/drawingml/2006/picture">
                <wp:extent cx="2088000" cy="89523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iya-logo-horizont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8000" cy="89523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123"/>
          <w:vAlign w:val="center"/>
        </w:tcPr>
        <w:p>
          <w:pPr>
            <w:spacing w:before="0" w:after="20"/>
            <w:jc w:val="right"/>
          </w:pPr>
          <w:r>
            <w:rPr>
              <w:rFonts w:ascii="Calibri" w:hAnsi="Calibri"/>
              <w:b/>
              <w:i w:val="0"/>
              <w:color w:val="16418C"/>
              <w:sz w:val="22"/>
            </w:rPr>
            <w:t>NIYAKRISH INDUSTRIES PRIVATE LIMITED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b w:val="0"/>
              <w:i w:val="0"/>
              <w:color w:val="5B6B7C"/>
              <w:sz w:val="17"/>
            </w:rPr>
            <w:t>Survey No. 428, Hasige Hobli, Huliyur Durga,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b w:val="0"/>
              <w:i w:val="0"/>
              <w:color w:val="5B6B7C"/>
              <w:sz w:val="17"/>
            </w:rPr>
            <w:t>Kampalapura, Tumakuru, Karnataka – 572123, India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b/>
              <w:i w:val="0"/>
              <w:color w:val="5B6B7C"/>
              <w:sz w:val="17"/>
            </w:rPr>
            <w:t xml:space="preserve">GSTIN: </w:t>
          </w:r>
          <w:r>
            <w:rPr>
              <w:rFonts w:ascii="Calibri" w:hAnsi="Calibri"/>
              <w:b w:val="0"/>
              <w:i w:val="0"/>
              <w:color w:val="5B6B7C"/>
              <w:sz w:val="17"/>
            </w:rPr>
            <w:t>29AAKCN0823D1ZM</w:t>
          </w:r>
          <w:r>
            <w:rPr>
              <w:rFonts w:ascii="Calibri" w:hAnsi="Calibri"/>
              <w:b w:val="0"/>
              <w:i w:val="0"/>
              <w:color w:val="5B6B7C"/>
              <w:sz w:val="17"/>
            </w:rPr>
            <w:t xml:space="preserve">   |   CIN: [CIN Number]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b w:val="0"/>
              <w:i w:val="0"/>
              <w:color w:val="5B6B7C"/>
              <w:sz w:val="17"/>
            </w:rPr>
            <w:t>Phone: [+91-XXXXX XXXXX]   |   Email: [email address]</w:t>
          </w:r>
        </w:p>
      </w:tc>
    </w:tr>
  </w:tbl>
  <w:p>
    <w:pPr>
      <w:pBdr>
        <w:bottom w:val="single" w:sz="18" w:space="1" w:color="16418C"/>
      </w:pBdr>
      <w:spacing w:before="0" w:after="0" w:line="40" w:lineRule="exact"/>
    </w:pPr>
    <w:r>
      <w:rPr>
        <w:rFonts w:ascii="Calibri" w:hAnsi="Calibri"/>
        <w:b w:val="0"/>
        <w:i w:val="0"/>
        <w:color w:val="101418"/>
        <w:sz w:val="2"/>
      </w:rPr>
    </w:r>
  </w:p>
  <w:p>
    <w:pPr>
      <w:pBdr>
        <w:bottom w:val="single" w:sz="6" w:space="1" w:color="FF7A1A"/>
      </w:pBdr>
      <w:spacing w:before="0" w:after="0" w:line="40" w:lineRule="exact"/>
    </w:pPr>
    <w:r>
      <w:rPr>
        <w:rFonts w:ascii="Calibri" w:hAnsi="Calibri"/>
        <w:b w:val="0"/>
        <w:i w:val="0"/>
        <w:color w:val="101418"/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0141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